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616"/>
        <w:gridCol w:w="2592"/>
      </w:tblGrid>
      <w:tr w:rsidR="00C71AD8" w14:paraId="529AE923" w14:textId="77777777">
        <w:trPr>
          <w:jc w:val="center"/>
        </w:trPr>
        <w:tc>
          <w:tcPr>
            <w:tcW w:w="25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CA4FF" w14:textId="4252E73E" w:rsidR="00C71AD8" w:rsidRDefault="000E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7E1FDA" wp14:editId="34E0287D">
                  <wp:extent cx="1544320" cy="1928495"/>
                  <wp:effectExtent l="0" t="0" r="0" b="0"/>
                  <wp:docPr id="5209025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902589" name="Picture 5209025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28E39" w14:textId="376DEA94" w:rsidR="00C71AD8" w:rsidRDefault="000E72F7">
            <w:pPr>
              <w:jc w:val="center"/>
            </w:pPr>
            <w:r>
              <w:rPr>
                <w:b/>
              </w:rPr>
              <w:t>Cairo University</w:t>
            </w:r>
            <w:r w:rsidR="00000000">
              <w:rPr>
                <w:b/>
              </w:rPr>
              <w:br/>
              <w:t xml:space="preserve">Faculty </w:t>
            </w:r>
            <w:r>
              <w:rPr>
                <w:b/>
              </w:rPr>
              <w:t xml:space="preserve">of Graduate Studies for Statistical Research </w:t>
            </w:r>
            <w:r w:rsidR="00000000">
              <w:rPr>
                <w:b/>
              </w:rPr>
              <w:br/>
              <w:t>Software Engineering</w:t>
            </w:r>
            <w:r>
              <w:rPr>
                <w:b/>
              </w:rPr>
              <w:t xml:space="preserve"> Program</w:t>
            </w:r>
          </w:p>
        </w:tc>
        <w:tc>
          <w:tcPr>
            <w:tcW w:w="259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F468" w14:textId="3C6796A1" w:rsidR="00C71AD8" w:rsidRDefault="000E72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FEAAD9" wp14:editId="0BED4D55">
                  <wp:extent cx="1238423" cy="1238423"/>
                  <wp:effectExtent l="0" t="0" r="0" b="0"/>
                  <wp:docPr id="143699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990742" name="Picture 14369907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 xml:space="preserve"> </w:t>
            </w:r>
          </w:p>
        </w:tc>
      </w:tr>
    </w:tbl>
    <w:p w14:paraId="1BEEB5C4" w14:textId="232AFD9A" w:rsidR="00C71AD8" w:rsidRDefault="000E72F7">
      <w:pPr>
        <w:spacing w:before="520"/>
        <w:jc w:val="center"/>
      </w:pPr>
      <w:r>
        <w:rPr>
          <w:b/>
          <w:color w:val="1F4E79"/>
          <w:sz w:val="44"/>
        </w:rPr>
        <w:t xml:space="preserve">Professional </w:t>
      </w:r>
      <w:r w:rsidR="00000000">
        <w:rPr>
          <w:b/>
          <w:color w:val="1F4E79"/>
          <w:sz w:val="44"/>
        </w:rPr>
        <w:t xml:space="preserve">Master’s Graduation Project </w:t>
      </w:r>
    </w:p>
    <w:p w14:paraId="2FBFCFB6" w14:textId="77777777" w:rsidR="00C71AD8" w:rsidRDefault="00000000">
      <w:pPr>
        <w:jc w:val="center"/>
      </w:pPr>
      <w:r>
        <w:rPr>
          <w:b/>
          <w:color w:val="2F5597"/>
          <w:sz w:val="30"/>
        </w:rPr>
        <w:t>Software Engineering Program – Coursework Track</w:t>
      </w:r>
    </w:p>
    <w:p w14:paraId="6C9032BC" w14:textId="77777777" w:rsidR="00C71AD8" w:rsidRDefault="00000000">
      <w:pPr>
        <w:spacing w:before="400"/>
        <w:jc w:val="center"/>
      </w:pPr>
      <w:r>
        <w:rPr>
          <w:b/>
          <w:sz w:val="30"/>
        </w:rPr>
        <w:t>Project Title</w:t>
      </w:r>
    </w:p>
    <w:p w14:paraId="72F74A48" w14:textId="77777777" w:rsidR="00C71AD8" w:rsidRDefault="00000000">
      <w:pPr>
        <w:jc w:val="center"/>
      </w:pPr>
      <w:r>
        <w:rPr>
          <w:i/>
          <w:color w:val="646464"/>
          <w:sz w:val="26"/>
        </w:rPr>
        <w:t>[Insert the full project title here]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C71AD8" w14:paraId="0281BAED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9B341" w14:textId="77777777" w:rsidR="00C71AD8" w:rsidRDefault="00000000">
            <w:r>
              <w:rPr>
                <w:b/>
              </w:rPr>
              <w:t>Student Name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8B46" w14:textId="77777777" w:rsidR="00C71AD8" w:rsidRDefault="00000000">
            <w:r>
              <w:t>[Insert student full name]</w:t>
            </w:r>
          </w:p>
        </w:tc>
      </w:tr>
      <w:tr w:rsidR="00C71AD8" w14:paraId="752D0FF0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CB5F1" w14:textId="77777777" w:rsidR="00C71AD8" w:rsidRDefault="00000000">
            <w:r>
              <w:rPr>
                <w:b/>
              </w:rPr>
              <w:t>Student ID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CBFF6" w14:textId="77777777" w:rsidR="00C71AD8" w:rsidRDefault="00000000">
            <w:r>
              <w:t>[Insert student ID]</w:t>
            </w:r>
          </w:p>
        </w:tc>
      </w:tr>
      <w:tr w:rsidR="00C71AD8" w14:paraId="2E631ABA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966A4" w14:textId="77777777" w:rsidR="00C71AD8" w:rsidRDefault="00000000">
            <w:r>
              <w:rPr>
                <w:b/>
              </w:rPr>
              <w:t>Program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3968B" w14:textId="77777777" w:rsidR="00C71AD8" w:rsidRDefault="00000000">
            <w:r>
              <w:t>Master of Software Engineering</w:t>
            </w:r>
          </w:p>
        </w:tc>
      </w:tr>
      <w:tr w:rsidR="00C71AD8" w14:paraId="4494A9A1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52F4F" w14:textId="77777777" w:rsidR="00C71AD8" w:rsidRDefault="00000000">
            <w:r>
              <w:rPr>
                <w:b/>
              </w:rPr>
              <w:t>Track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4A618" w14:textId="77777777" w:rsidR="00C71AD8" w:rsidRDefault="00000000">
            <w:r>
              <w:t>Coursework Track</w:t>
            </w:r>
          </w:p>
        </w:tc>
      </w:tr>
      <w:tr w:rsidR="00C71AD8" w14:paraId="5DE1A48F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C6733" w14:textId="77777777" w:rsidR="00C71AD8" w:rsidRDefault="00000000">
            <w:r>
              <w:rPr>
                <w:b/>
              </w:rPr>
              <w:t>Supervisor Name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FC913" w14:textId="77777777" w:rsidR="00C71AD8" w:rsidRDefault="00000000">
            <w:r>
              <w:t>[Insert supervisor full name]</w:t>
            </w:r>
          </w:p>
        </w:tc>
      </w:tr>
      <w:tr w:rsidR="00C71AD8" w14:paraId="106C0E68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2E6CE" w14:textId="77777777" w:rsidR="00C71AD8" w:rsidRDefault="00000000">
            <w:r>
              <w:rPr>
                <w:b/>
              </w:rPr>
              <w:t>Academic Year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D330B" w14:textId="77777777" w:rsidR="00C71AD8" w:rsidRDefault="00000000">
            <w:r>
              <w:t>[20XX / 20XX]</w:t>
            </w:r>
          </w:p>
        </w:tc>
      </w:tr>
      <w:tr w:rsidR="00C71AD8" w14:paraId="051E3243" w14:textId="77777777">
        <w:trPr>
          <w:jc w:val="center"/>
        </w:trPr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1645B" w14:textId="77777777" w:rsidR="00C71AD8" w:rsidRDefault="00000000">
            <w:r>
              <w:rPr>
                <w:b/>
              </w:rPr>
              <w:t>Submission Date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3AFDB" w14:textId="77777777" w:rsidR="00C71AD8" w:rsidRDefault="00000000">
            <w:r>
              <w:t>[Month Day, Year]</w:t>
            </w:r>
          </w:p>
        </w:tc>
      </w:tr>
    </w:tbl>
    <w:p w14:paraId="727AF5AD" w14:textId="4F1B2D86" w:rsidR="00C71AD8" w:rsidRDefault="00000000">
      <w:pPr>
        <w:spacing w:before="360"/>
        <w:jc w:val="center"/>
      </w:pPr>
      <w:r>
        <w:rPr>
          <w:i/>
          <w:sz w:val="20"/>
        </w:rPr>
        <w:t xml:space="preserve">Submitted in partial fulfillment of the requirements for the </w:t>
      </w:r>
      <w:r w:rsidR="000E72F7">
        <w:rPr>
          <w:i/>
          <w:sz w:val="20"/>
        </w:rPr>
        <w:t xml:space="preserve">Professional </w:t>
      </w:r>
      <w:r>
        <w:rPr>
          <w:i/>
          <w:sz w:val="20"/>
        </w:rPr>
        <w:t>Master’s Degree in Software Engineering.</w:t>
      </w:r>
    </w:p>
    <w:p w14:paraId="722FD6AB" w14:textId="77777777" w:rsidR="00C71AD8" w:rsidRDefault="00000000">
      <w:r>
        <w:br w:type="page"/>
      </w:r>
    </w:p>
    <w:p w14:paraId="304B62D2" w14:textId="77777777" w:rsidR="00C71AD8" w:rsidRDefault="00000000">
      <w:pPr>
        <w:pStyle w:val="Heading1"/>
      </w:pPr>
      <w:r>
        <w:lastRenderedPageBreak/>
        <w:t>Document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1A69C19A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AE023" w14:textId="77777777" w:rsidR="00C71AD8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5945A" w14:textId="77777777" w:rsidR="00C71AD8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92146" w14:textId="77777777" w:rsidR="00C71AD8" w:rsidRDefault="00000000">
            <w:r>
              <w:rPr>
                <w:b/>
                <w:color w:val="FFFFFF"/>
              </w:rPr>
              <w:t>Prepared / Updated By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E7FCE" w14:textId="77777777" w:rsidR="00C71AD8" w:rsidRDefault="00000000">
            <w:r>
              <w:rPr>
                <w:b/>
                <w:color w:val="FFFFFF"/>
              </w:rPr>
              <w:t>Notes</w:t>
            </w:r>
          </w:p>
        </w:tc>
      </w:tr>
      <w:tr w:rsidR="00C71AD8" w14:paraId="60426CB9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4FA86" w14:textId="77777777" w:rsidR="00C71AD8" w:rsidRDefault="00000000">
            <w:r>
              <w:t>0.1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BCEC2" w14:textId="77777777" w:rsidR="00C71AD8" w:rsidRDefault="00000000">
            <w:r>
              <w:t>[Date]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7A76B" w14:textId="77777777" w:rsidR="00C71AD8" w:rsidRDefault="00000000">
            <w:r>
              <w:t>[Name]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E7D86" w14:textId="77777777" w:rsidR="00C71AD8" w:rsidRDefault="00000000">
            <w:r>
              <w:t>[Insert notes]</w:t>
            </w:r>
          </w:p>
        </w:tc>
      </w:tr>
      <w:tr w:rsidR="00C71AD8" w14:paraId="7D7E9DA7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1D663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A845C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48295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25AB4" w14:textId="77777777" w:rsidR="00C71AD8" w:rsidRDefault="00C71AD8"/>
        </w:tc>
      </w:tr>
      <w:tr w:rsidR="00C71AD8" w14:paraId="1EEE3E05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30FF1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78F8E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B0FED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EF308" w14:textId="77777777" w:rsidR="00C71AD8" w:rsidRDefault="00C71AD8"/>
        </w:tc>
      </w:tr>
      <w:tr w:rsidR="00C71AD8" w14:paraId="6C79F5F5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DFD90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55C8B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C3B87" w14:textId="77777777" w:rsidR="00C71AD8" w:rsidRDefault="00C71AD8"/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48DA0" w14:textId="77777777" w:rsidR="00C71AD8" w:rsidRDefault="00C71AD8"/>
        </w:tc>
      </w:tr>
    </w:tbl>
    <w:p w14:paraId="1DDDB91C" w14:textId="77777777" w:rsidR="00C71AD8" w:rsidRDefault="00000000">
      <w:pPr>
        <w:pStyle w:val="Heading1"/>
      </w:pPr>
      <w:r>
        <w:t>How to Use This Template</w:t>
      </w:r>
    </w:p>
    <w:p w14:paraId="5E133060" w14:textId="77777777" w:rsidR="00C71AD8" w:rsidRDefault="00000000">
      <w:pPr>
        <w:pStyle w:val="ListBullet"/>
      </w:pPr>
      <w:r>
        <w:t>Replace all text inside square brackets [like this] with project-specific content.</w:t>
      </w:r>
    </w:p>
    <w:p w14:paraId="2133BE79" w14:textId="77777777" w:rsidR="00C71AD8" w:rsidRDefault="00000000">
      <w:pPr>
        <w:pStyle w:val="ListBullet"/>
      </w:pPr>
      <w:r>
        <w:t>Keep the section order unless the supervisor or program coordinator approves a change.</w:t>
      </w:r>
    </w:p>
    <w:p w14:paraId="591EFB80" w14:textId="77777777" w:rsidR="00C71AD8" w:rsidRDefault="00000000">
      <w:pPr>
        <w:pStyle w:val="ListBullet"/>
      </w:pPr>
      <w:r>
        <w:t>Write in clear academic English and support claims with citations.</w:t>
      </w:r>
    </w:p>
    <w:p w14:paraId="14A34BA6" w14:textId="77777777" w:rsidR="00C71AD8" w:rsidRDefault="00000000">
      <w:pPr>
        <w:pStyle w:val="ListBullet"/>
      </w:pPr>
      <w:r>
        <w:t>Use figures, tables, diagrams, and references where they improve clarity.</w:t>
      </w:r>
    </w:p>
    <w:p w14:paraId="5799D33B" w14:textId="77777777" w:rsidR="00C71AD8" w:rsidRDefault="00000000">
      <w:pPr>
        <w:pStyle w:val="ListBullet"/>
      </w:pPr>
      <w:r>
        <w:t>Delete instructional notes before final submission.</w:t>
      </w:r>
    </w:p>
    <w:p w14:paraId="4349538D" w14:textId="77777777" w:rsidR="00C71AD8" w:rsidRDefault="00000000">
      <w:pPr>
        <w:pStyle w:val="Heading2"/>
      </w:pPr>
      <w:r>
        <w:t>Recommended Formatting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71AD8" w14:paraId="2D7CE858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72F3F" w14:textId="77777777" w:rsidR="00C71AD8" w:rsidRDefault="00000000">
            <w:r>
              <w:rPr>
                <w:b/>
              </w:rPr>
              <w:t>Paper size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C7AB9" w14:textId="77777777" w:rsidR="00C71AD8" w:rsidRDefault="00000000">
            <w:r>
              <w:t>A4</w:t>
            </w:r>
          </w:p>
        </w:tc>
      </w:tr>
      <w:tr w:rsidR="00C71AD8" w14:paraId="3690DDC2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A4958" w14:textId="77777777" w:rsidR="00C71AD8" w:rsidRDefault="00000000">
            <w:r>
              <w:rPr>
                <w:b/>
              </w:rPr>
              <w:t>Font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C727C" w14:textId="77777777" w:rsidR="00C71AD8" w:rsidRDefault="00000000">
            <w:r>
              <w:t>Arial or Times New Roman, 11–12 pt</w:t>
            </w:r>
          </w:p>
        </w:tc>
      </w:tr>
      <w:tr w:rsidR="00C71AD8" w14:paraId="4DEC2D5D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825BA" w14:textId="77777777" w:rsidR="00C71AD8" w:rsidRDefault="00000000">
            <w:r>
              <w:rPr>
                <w:b/>
              </w:rPr>
              <w:t>Line spacing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C50FF" w14:textId="77777777" w:rsidR="00C71AD8" w:rsidRDefault="00000000">
            <w:r>
              <w:t>1.15 or 1.5</w:t>
            </w:r>
          </w:p>
        </w:tc>
      </w:tr>
      <w:tr w:rsidR="00C71AD8" w14:paraId="08FD10F0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523BF" w14:textId="77777777" w:rsidR="00C71AD8" w:rsidRDefault="00000000">
            <w:r>
              <w:rPr>
                <w:b/>
              </w:rPr>
              <w:t>Margins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943DC" w14:textId="77777777" w:rsidR="00C71AD8" w:rsidRDefault="00000000">
            <w:r>
              <w:t>Normal academic margins, approx. 2–2.5 cm</w:t>
            </w:r>
          </w:p>
        </w:tc>
      </w:tr>
      <w:tr w:rsidR="00C71AD8" w14:paraId="6EE4BF00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F7BA2" w14:textId="77777777" w:rsidR="00C71AD8" w:rsidRDefault="00000000">
            <w:r>
              <w:rPr>
                <w:b/>
              </w:rPr>
              <w:t>Citation style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6FBC1" w14:textId="77777777" w:rsidR="00C71AD8" w:rsidRDefault="00000000">
            <w:r>
              <w:t>APA, IEEE, or department-approved style</w:t>
            </w:r>
          </w:p>
        </w:tc>
      </w:tr>
      <w:tr w:rsidR="00C71AD8" w14:paraId="6E84D21D" w14:textId="77777777">
        <w:trPr>
          <w:jc w:val="center"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0636D" w14:textId="77777777" w:rsidR="00C71AD8" w:rsidRDefault="00000000">
            <w:r>
              <w:rPr>
                <w:b/>
              </w:rPr>
              <w:t>Expected length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33353" w14:textId="77777777" w:rsidR="00C71AD8" w:rsidRDefault="00000000">
            <w:r>
              <w:t>As defined by the program coordinator / supervisor</w:t>
            </w:r>
          </w:p>
        </w:tc>
      </w:tr>
    </w:tbl>
    <w:p w14:paraId="787D9001" w14:textId="77777777" w:rsidR="00C71AD8" w:rsidRDefault="00000000">
      <w:r>
        <w:br w:type="page"/>
      </w:r>
    </w:p>
    <w:p w14:paraId="040A5EBE" w14:textId="77777777" w:rsidR="00C71AD8" w:rsidRDefault="00000000">
      <w:pPr>
        <w:pStyle w:val="Heading1"/>
      </w:pPr>
      <w:r>
        <w:lastRenderedPageBreak/>
        <w:t>Table of Contents</w:t>
      </w:r>
    </w:p>
    <w:p w14:paraId="1CE1538D" w14:textId="77777777" w:rsidR="00C71AD8" w:rsidRDefault="00000000">
      <w:pPr>
        <w:pStyle w:val="Placeholder"/>
      </w:pPr>
      <w:r>
        <w:t>[Insert an automatic Table of Contents here before final submission: References &gt; Table of Contents in Microsoft Word.]</w:t>
      </w:r>
    </w:p>
    <w:p w14:paraId="0B4F085D" w14:textId="77777777" w:rsidR="00C71AD8" w:rsidRDefault="00000000">
      <w:pPr>
        <w:pStyle w:val="Heading2"/>
      </w:pPr>
      <w:r>
        <w:t>Suggested structure:</w:t>
      </w:r>
    </w:p>
    <w:p w14:paraId="72009DD7" w14:textId="77777777" w:rsidR="00C71AD8" w:rsidRDefault="00000000">
      <w:pPr>
        <w:pStyle w:val="ListNumber"/>
      </w:pPr>
      <w:r>
        <w:t>Abstract</w:t>
      </w:r>
    </w:p>
    <w:p w14:paraId="1CB43AF1" w14:textId="77777777" w:rsidR="00C71AD8" w:rsidRDefault="00000000">
      <w:pPr>
        <w:pStyle w:val="ListNumber"/>
      </w:pPr>
      <w:r>
        <w:t>1. Introduction</w:t>
      </w:r>
    </w:p>
    <w:p w14:paraId="4945F083" w14:textId="77777777" w:rsidR="00C71AD8" w:rsidRDefault="00000000">
      <w:pPr>
        <w:pStyle w:val="ListNumber"/>
      </w:pPr>
      <w:r>
        <w:t>2. Problem Definition</w:t>
      </w:r>
    </w:p>
    <w:p w14:paraId="1B28BDF0" w14:textId="77777777" w:rsidR="00C71AD8" w:rsidRDefault="00000000">
      <w:pPr>
        <w:pStyle w:val="ListNumber"/>
      </w:pPr>
      <w:r>
        <w:t>3. Existing Solution Approaches</w:t>
      </w:r>
    </w:p>
    <w:p w14:paraId="050B6CB1" w14:textId="77777777" w:rsidR="00C71AD8" w:rsidRDefault="00000000">
      <w:pPr>
        <w:pStyle w:val="ListNumber"/>
      </w:pPr>
      <w:r>
        <w:t>4. Proposed Solution</w:t>
      </w:r>
    </w:p>
    <w:p w14:paraId="2255873D" w14:textId="77777777" w:rsidR="00C71AD8" w:rsidRDefault="00000000">
      <w:pPr>
        <w:pStyle w:val="ListNumber"/>
      </w:pPr>
      <w:r>
        <w:t>5. System Analysis and Design</w:t>
      </w:r>
    </w:p>
    <w:p w14:paraId="4631E6D5" w14:textId="77777777" w:rsidR="00C71AD8" w:rsidRDefault="00000000">
      <w:pPr>
        <w:pStyle w:val="ListNumber"/>
      </w:pPr>
      <w:r>
        <w:t>6. Implementation</w:t>
      </w:r>
    </w:p>
    <w:p w14:paraId="037151A6" w14:textId="77777777" w:rsidR="00C71AD8" w:rsidRDefault="00000000">
      <w:pPr>
        <w:pStyle w:val="ListNumber"/>
      </w:pPr>
      <w:r>
        <w:t>7. Testing and Evaluation</w:t>
      </w:r>
    </w:p>
    <w:p w14:paraId="2D55FFBC" w14:textId="77777777" w:rsidR="00C71AD8" w:rsidRDefault="00000000">
      <w:pPr>
        <w:pStyle w:val="ListNumber"/>
      </w:pPr>
      <w:r>
        <w:t>8. Discussion After Applying the Solution</w:t>
      </w:r>
    </w:p>
    <w:p w14:paraId="57408C23" w14:textId="77777777" w:rsidR="00C71AD8" w:rsidRDefault="00000000">
      <w:pPr>
        <w:pStyle w:val="ListNumber"/>
      </w:pPr>
      <w:r>
        <w:t>9. Conclusion and Future Work</w:t>
      </w:r>
    </w:p>
    <w:p w14:paraId="624D076F" w14:textId="77777777" w:rsidR="00C71AD8" w:rsidRDefault="00000000">
      <w:pPr>
        <w:pStyle w:val="ListNumber"/>
      </w:pPr>
      <w:r>
        <w:t>References</w:t>
      </w:r>
    </w:p>
    <w:p w14:paraId="40231CAB" w14:textId="77777777" w:rsidR="00C71AD8" w:rsidRDefault="00000000">
      <w:pPr>
        <w:pStyle w:val="ListNumber"/>
      </w:pPr>
      <w:r>
        <w:t>Appendices</w:t>
      </w:r>
    </w:p>
    <w:p w14:paraId="1E0FA2D1" w14:textId="77777777" w:rsidR="00C71AD8" w:rsidRDefault="00000000">
      <w:r>
        <w:br w:type="page"/>
      </w:r>
    </w:p>
    <w:p w14:paraId="58E5E578" w14:textId="77777777" w:rsidR="00C71AD8" w:rsidRDefault="00000000">
      <w:pPr>
        <w:pStyle w:val="Heading1"/>
      </w:pPr>
      <w:r>
        <w:lastRenderedPageBreak/>
        <w:t>Abstract</w:t>
      </w:r>
    </w:p>
    <w:p w14:paraId="06A1199E" w14:textId="77777777" w:rsidR="00C71AD8" w:rsidRDefault="00000000">
      <w:pPr>
        <w:pStyle w:val="Heading2"/>
      </w:pPr>
      <w:r>
        <w:t>Purpose</w:t>
      </w:r>
    </w:p>
    <w:p w14:paraId="6D6080E3" w14:textId="77777777" w:rsidR="00C71AD8" w:rsidRDefault="00000000">
      <w:pPr>
        <w:pStyle w:val="Placeholder"/>
      </w:pPr>
      <w:r>
        <w:t>[Summarize the project purpose, the problem addressed, the proposed solution, the implemented system or prototype, and the key outcomes.]</w:t>
      </w:r>
    </w:p>
    <w:p w14:paraId="2A3D710A" w14:textId="77777777" w:rsidR="00C71AD8" w:rsidRDefault="00000000">
      <w:pPr>
        <w:pStyle w:val="Heading2"/>
      </w:pPr>
      <w:r>
        <w:t>Guidance</w:t>
      </w:r>
    </w:p>
    <w:p w14:paraId="122647C1" w14:textId="77777777" w:rsidR="00C71AD8" w:rsidRDefault="00000000">
      <w:pPr>
        <w:pStyle w:val="Placeholder"/>
      </w:pPr>
      <w:r>
        <w:t>[Keep the abstract concise. Mention the problem domain, methodology, tools/technologies, evaluation approach, and main result. Avoid detailed background.]</w:t>
      </w:r>
    </w:p>
    <w:p w14:paraId="619B76A7" w14:textId="77777777" w:rsidR="00C71AD8" w:rsidRDefault="00000000">
      <w:pPr>
        <w:pStyle w:val="Heading1"/>
      </w:pPr>
      <w:r>
        <w:t>Keywords</w:t>
      </w:r>
    </w:p>
    <w:p w14:paraId="2423BFB5" w14:textId="77777777" w:rsidR="00C71AD8" w:rsidRDefault="00000000">
      <w:pPr>
        <w:pStyle w:val="Heading2"/>
      </w:pPr>
      <w:r>
        <w:t>Guidance</w:t>
      </w:r>
    </w:p>
    <w:p w14:paraId="0A7E50D5" w14:textId="77777777" w:rsidR="00C71AD8" w:rsidRDefault="00000000">
      <w:pPr>
        <w:pStyle w:val="Placeholder"/>
      </w:pPr>
      <w:r>
        <w:t>[List 4–6 keywords separated by commas, e.g., Software Engineering, Web Application, Machine Learning, Requirements Engineering, API Integration.]</w:t>
      </w:r>
    </w:p>
    <w:p w14:paraId="2AEFB932" w14:textId="77777777" w:rsidR="00C71AD8" w:rsidRDefault="00000000">
      <w:r>
        <w:br w:type="page"/>
      </w:r>
    </w:p>
    <w:p w14:paraId="49A08762" w14:textId="77777777" w:rsidR="00C71AD8" w:rsidRDefault="00000000">
      <w:pPr>
        <w:pStyle w:val="Heading1"/>
      </w:pPr>
      <w:r>
        <w:lastRenderedPageBreak/>
        <w:t>1. Introduction</w:t>
      </w:r>
    </w:p>
    <w:p w14:paraId="2E769ABC" w14:textId="77777777" w:rsidR="00C71AD8" w:rsidRDefault="00000000">
      <w:pPr>
        <w:pStyle w:val="Heading2"/>
      </w:pPr>
      <w:r>
        <w:t>1.1 Background</w:t>
      </w:r>
    </w:p>
    <w:p w14:paraId="171AF9DD" w14:textId="77777777" w:rsidR="00C71AD8" w:rsidRDefault="00000000">
      <w:pPr>
        <w:pStyle w:val="Placeholder"/>
      </w:pPr>
      <w:r>
        <w:t>[Introduce the general domain and context of the project. Explain why the area is important from an academic, industrial, or practical perspective.]</w:t>
      </w:r>
    </w:p>
    <w:p w14:paraId="00F0456B" w14:textId="77777777" w:rsidR="00C71AD8" w:rsidRDefault="00000000">
      <w:pPr>
        <w:pStyle w:val="Heading2"/>
      </w:pPr>
      <w:r>
        <w:t>1.2 Project Motivation</w:t>
      </w:r>
    </w:p>
    <w:p w14:paraId="1CA3BAD8" w14:textId="77777777" w:rsidR="00C71AD8" w:rsidRDefault="00000000">
      <w:pPr>
        <w:pStyle w:val="Placeholder"/>
      </w:pPr>
      <w:r>
        <w:t>[Explain why this project is worth doing. Describe the business, technical, operational, educational, or societal motivation.]</w:t>
      </w:r>
    </w:p>
    <w:p w14:paraId="5043A0F3" w14:textId="77777777" w:rsidR="00C71AD8" w:rsidRDefault="00000000">
      <w:pPr>
        <w:pStyle w:val="Heading2"/>
      </w:pPr>
      <w:r>
        <w:t>1.3 Project Objectives</w:t>
      </w:r>
    </w:p>
    <w:p w14:paraId="4D825D43" w14:textId="77777777" w:rsidR="00C71AD8" w:rsidRDefault="00000000">
      <w:pPr>
        <w:pStyle w:val="Placeholder"/>
      </w:pPr>
      <w:r>
        <w:t>[State the main objectives as clear, measurable points.]</w:t>
      </w:r>
    </w:p>
    <w:p w14:paraId="1D40A05E" w14:textId="77777777" w:rsidR="00C71AD8" w:rsidRDefault="00000000">
      <w:pPr>
        <w:pStyle w:val="ListNumber"/>
      </w:pPr>
      <w:r>
        <w:t>[Objective 1: Insert a specific and measurable objective.]</w:t>
      </w:r>
    </w:p>
    <w:p w14:paraId="5355057F" w14:textId="77777777" w:rsidR="00C71AD8" w:rsidRDefault="00000000">
      <w:pPr>
        <w:pStyle w:val="ListNumber"/>
      </w:pPr>
      <w:r>
        <w:t>[Objective 2: Insert a specific and measurable objective.]</w:t>
      </w:r>
    </w:p>
    <w:p w14:paraId="7FC0C0AF" w14:textId="77777777" w:rsidR="00C71AD8" w:rsidRDefault="00000000">
      <w:pPr>
        <w:pStyle w:val="ListNumber"/>
      </w:pPr>
      <w:r>
        <w:t>[Objective 3: Insert a specific and measurable objective.]</w:t>
      </w:r>
    </w:p>
    <w:p w14:paraId="20ACFAD4" w14:textId="77777777" w:rsidR="00C71AD8" w:rsidRDefault="00000000">
      <w:pPr>
        <w:pStyle w:val="ListNumber"/>
      </w:pPr>
      <w:r>
        <w:t>[Objective 4: Insert a specific and measurable objective.]</w:t>
      </w:r>
    </w:p>
    <w:p w14:paraId="271F573B" w14:textId="77777777" w:rsidR="00C71AD8" w:rsidRDefault="00000000">
      <w:pPr>
        <w:pStyle w:val="Heading2"/>
      </w:pPr>
      <w:r>
        <w:t>1.4 Project Scope</w:t>
      </w:r>
    </w:p>
    <w:p w14:paraId="78623F75" w14:textId="77777777" w:rsidR="00C71AD8" w:rsidRDefault="00000000">
      <w:pPr>
        <w:pStyle w:val="Placeholder"/>
      </w:pPr>
      <w:r>
        <w:t>[Define what is included and what is not included in the project. Mention assumptions, constraints, and boundaries.]</w:t>
      </w:r>
    </w:p>
    <w:p w14:paraId="6C296137" w14:textId="77777777" w:rsidR="00C71AD8" w:rsidRDefault="00000000">
      <w:pPr>
        <w:pStyle w:val="Heading2"/>
      </w:pPr>
      <w:r>
        <w:t>1.5 Document Organization</w:t>
      </w:r>
    </w:p>
    <w:p w14:paraId="0A83629C" w14:textId="77777777" w:rsidR="00C71AD8" w:rsidRDefault="00000000">
      <w:pPr>
        <w:pStyle w:val="Placeholder"/>
      </w:pPr>
      <w:r>
        <w:t>[Briefly describe what each chapter contains.]</w:t>
      </w:r>
    </w:p>
    <w:p w14:paraId="6D6AB63D" w14:textId="77777777" w:rsidR="00C71AD8" w:rsidRDefault="00000000">
      <w:r>
        <w:br w:type="page"/>
      </w:r>
    </w:p>
    <w:p w14:paraId="31DE2B83" w14:textId="77777777" w:rsidR="00C71AD8" w:rsidRDefault="00000000">
      <w:pPr>
        <w:pStyle w:val="Heading1"/>
      </w:pPr>
      <w:r>
        <w:lastRenderedPageBreak/>
        <w:t>2. Problem Definition</w:t>
      </w:r>
    </w:p>
    <w:p w14:paraId="3338030D" w14:textId="77777777" w:rsidR="00C71AD8" w:rsidRDefault="00000000">
      <w:pPr>
        <w:pStyle w:val="Heading2"/>
      </w:pPr>
      <w:r>
        <w:t>2.1 Problem Statement</w:t>
      </w:r>
    </w:p>
    <w:p w14:paraId="06D9E7FC" w14:textId="77777777" w:rsidR="00C71AD8" w:rsidRDefault="00000000">
      <w:pPr>
        <w:pStyle w:val="Placeholder"/>
      </w:pPr>
      <w:r>
        <w:t>[Clearly define the problem in one or two paragraphs. The reader should understand what is wrong, missing, inefficient, risky, or costly in the current situation.]</w:t>
      </w:r>
    </w:p>
    <w:p w14:paraId="70A5755A" w14:textId="77777777" w:rsidR="00C71AD8" w:rsidRDefault="00000000">
      <w:pPr>
        <w:pStyle w:val="Heading2"/>
      </w:pPr>
      <w:r>
        <w:t>2.2 Stakeholders and Users</w:t>
      </w:r>
    </w:p>
    <w:p w14:paraId="1693F07D" w14:textId="77777777" w:rsidR="00C71AD8" w:rsidRDefault="00000000">
      <w:pPr>
        <w:pStyle w:val="Placeholder"/>
      </w:pPr>
      <w:r>
        <w:t>[Identify the target users, system actors, and stakeholders affected by the problem.]</w:t>
      </w:r>
    </w:p>
    <w:p w14:paraId="447DA960" w14:textId="77777777" w:rsidR="00C71AD8" w:rsidRDefault="00000000">
      <w:pPr>
        <w:pStyle w:val="Heading2"/>
      </w:pPr>
      <w:r>
        <w:t>2.3 Current Situation / As-Is Process</w:t>
      </w:r>
    </w:p>
    <w:p w14:paraId="23D7AA08" w14:textId="77777777" w:rsidR="00C71AD8" w:rsidRDefault="00000000">
      <w:pPr>
        <w:pStyle w:val="Placeholder"/>
      </w:pPr>
      <w:r>
        <w:t>[Describe how the problem is currently handled. Include workflow diagrams, screenshots, or examples if applicable.]</w:t>
      </w:r>
    </w:p>
    <w:p w14:paraId="23A2CCCD" w14:textId="77777777" w:rsidR="00C71AD8" w:rsidRDefault="00000000">
      <w:pPr>
        <w:pStyle w:val="Heading2"/>
      </w:pPr>
      <w:r>
        <w:t>2.4 Problem Impact</w:t>
      </w:r>
    </w:p>
    <w:p w14:paraId="37978A6C" w14:textId="77777777" w:rsidR="00C71AD8" w:rsidRDefault="00000000">
      <w:pPr>
        <w:pStyle w:val="Placeholder"/>
      </w:pPr>
      <w:r>
        <w:t>[Explain the consequences of not solving the problem. Discuss cost, time, quality, usability, accuracy, scalability, security, or maintainability impact.]</w:t>
      </w:r>
    </w:p>
    <w:p w14:paraId="4BA622AE" w14:textId="77777777" w:rsidR="00C71AD8" w:rsidRDefault="00000000">
      <w:pPr>
        <w:pStyle w:val="Heading2"/>
      </w:pPr>
      <w:r>
        <w:t>2.5 Requirements Derived from the Problem</w:t>
      </w:r>
    </w:p>
    <w:p w14:paraId="3F8D580F" w14:textId="77777777" w:rsidR="00C71AD8" w:rsidRDefault="00000000">
      <w:pPr>
        <w:pStyle w:val="Placeholder"/>
      </w:pPr>
      <w:r>
        <w:t>[List the high-level functional and non-functional requirements that come directly from the problem definition.]</w:t>
      </w:r>
    </w:p>
    <w:p w14:paraId="2C78120A" w14:textId="77777777" w:rsidR="00C71AD8" w:rsidRDefault="00000000">
      <w:r>
        <w:br w:type="page"/>
      </w:r>
    </w:p>
    <w:p w14:paraId="1558D444" w14:textId="77777777" w:rsidR="00C71AD8" w:rsidRDefault="00000000">
      <w:pPr>
        <w:pStyle w:val="Heading1"/>
      </w:pPr>
      <w:r>
        <w:lastRenderedPageBreak/>
        <w:t>3. Existing Solution Approaches</w:t>
      </w:r>
    </w:p>
    <w:p w14:paraId="0BD3E4E3" w14:textId="77777777" w:rsidR="00C71AD8" w:rsidRDefault="00000000">
      <w:pPr>
        <w:pStyle w:val="Heading2"/>
      </w:pPr>
      <w:r>
        <w:t>3.1 Literature / Market Review</w:t>
      </w:r>
    </w:p>
    <w:p w14:paraId="5B008412" w14:textId="77777777" w:rsidR="00C71AD8" w:rsidRDefault="00000000">
      <w:pPr>
        <w:pStyle w:val="Placeholder"/>
      </w:pPr>
      <w:r>
        <w:t>[Review relevant academic work, tools, systems, frameworks, or commercial solutions related to the problem.]</w:t>
      </w:r>
    </w:p>
    <w:p w14:paraId="3DD79BCD" w14:textId="77777777" w:rsidR="00C71AD8" w:rsidRDefault="00000000">
      <w:pPr>
        <w:pStyle w:val="Heading2"/>
      </w:pPr>
      <w:r>
        <w:t>3.2 Existing Methods and Techniques</w:t>
      </w:r>
    </w:p>
    <w:p w14:paraId="1380EB94" w14:textId="77777777" w:rsidR="00C71AD8" w:rsidRDefault="00000000">
      <w:pPr>
        <w:pStyle w:val="Placeholder"/>
      </w:pPr>
      <w:r>
        <w:t>[Explain the major methods currently used to solve similar problems. Compare algorithmic, architectural, or process alternatives where relevant.]</w:t>
      </w:r>
    </w:p>
    <w:p w14:paraId="53DA5A04" w14:textId="77777777" w:rsidR="00C71AD8" w:rsidRDefault="00000000">
      <w:pPr>
        <w:pStyle w:val="Heading2"/>
      </w:pPr>
      <w:r>
        <w:t>3.3 Comparative Analysis</w:t>
      </w:r>
    </w:p>
    <w:p w14:paraId="7ABC2FB4" w14:textId="77777777" w:rsidR="00C71AD8" w:rsidRDefault="00000000">
      <w:pPr>
        <w:pStyle w:val="Placeholder"/>
      </w:pPr>
      <w:r>
        <w:t>[Compare existing approaches using criteria such as cost, complexity, accuracy, scalability, maintainability, usability, and security.]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5FBA33A2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7F0DF2" w14:textId="77777777" w:rsidR="00C71AD8" w:rsidRDefault="00000000">
            <w:r>
              <w:rPr>
                <w:b/>
              </w:rPr>
              <w:t>Criterion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46B2A3" w14:textId="77777777" w:rsidR="00C71AD8" w:rsidRDefault="00000000">
            <w:r>
              <w:rPr>
                <w:b/>
              </w:rPr>
              <w:t>Current / Existing Approach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3FFA1F" w14:textId="77777777" w:rsidR="00C71AD8" w:rsidRDefault="00000000">
            <w:r>
              <w:rPr>
                <w:b/>
              </w:rPr>
              <w:t>Proposed Solution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6B481B" w14:textId="77777777" w:rsidR="00C71AD8" w:rsidRDefault="00000000">
            <w:r>
              <w:rPr>
                <w:b/>
              </w:rPr>
              <w:t>Comment</w:t>
            </w:r>
          </w:p>
        </w:tc>
      </w:tr>
      <w:tr w:rsidR="00C71AD8" w14:paraId="6DFB013F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5BC96A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4A88C7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6E06A6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1C54D" w14:textId="77777777" w:rsidR="00C71AD8" w:rsidRDefault="00000000">
            <w:r>
              <w:t>[Analysis]</w:t>
            </w:r>
          </w:p>
        </w:tc>
      </w:tr>
      <w:tr w:rsidR="00C71AD8" w14:paraId="2228BC0A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6BCBC4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74FE0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428553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0183C4" w14:textId="77777777" w:rsidR="00C71AD8" w:rsidRDefault="00000000">
            <w:r>
              <w:t>[Analysis]</w:t>
            </w:r>
          </w:p>
        </w:tc>
      </w:tr>
      <w:tr w:rsidR="00C71AD8" w14:paraId="25BEDB2C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C28A34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3C93B4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FB3DAC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79F529" w14:textId="77777777" w:rsidR="00C71AD8" w:rsidRDefault="00000000">
            <w:r>
              <w:t>[Analysis]</w:t>
            </w:r>
          </w:p>
        </w:tc>
      </w:tr>
      <w:tr w:rsidR="00C71AD8" w14:paraId="1DD53BB6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EAE015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A348D7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E3753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D2F1D" w14:textId="77777777" w:rsidR="00C71AD8" w:rsidRDefault="00000000">
            <w:r>
              <w:t>[Analysis]</w:t>
            </w:r>
          </w:p>
        </w:tc>
      </w:tr>
    </w:tbl>
    <w:p w14:paraId="1860763C" w14:textId="77777777" w:rsidR="00C71AD8" w:rsidRDefault="00000000">
      <w:pPr>
        <w:pStyle w:val="Heading2"/>
      </w:pPr>
      <w:r>
        <w:t>3.4 Limitations of Existing Solutions</w:t>
      </w:r>
    </w:p>
    <w:p w14:paraId="47A4895A" w14:textId="77777777" w:rsidR="00C71AD8" w:rsidRDefault="00000000">
      <w:pPr>
        <w:pStyle w:val="Placeholder"/>
      </w:pPr>
      <w:r>
        <w:t>[Identify gaps and limitations that justify the need for the student’s proposed solution.]</w:t>
      </w:r>
    </w:p>
    <w:p w14:paraId="0E362C52" w14:textId="77777777" w:rsidR="00C71AD8" w:rsidRDefault="00000000">
      <w:r>
        <w:br w:type="page"/>
      </w:r>
    </w:p>
    <w:p w14:paraId="4F4F0B79" w14:textId="77777777" w:rsidR="00C71AD8" w:rsidRDefault="00000000">
      <w:pPr>
        <w:pStyle w:val="Heading1"/>
      </w:pPr>
      <w:r>
        <w:lastRenderedPageBreak/>
        <w:t>4. Proposed Solution</w:t>
      </w:r>
    </w:p>
    <w:p w14:paraId="2677F7F3" w14:textId="77777777" w:rsidR="00C71AD8" w:rsidRDefault="00000000">
      <w:pPr>
        <w:pStyle w:val="Heading2"/>
      </w:pPr>
      <w:r>
        <w:t>4.1 Solution Overview</w:t>
      </w:r>
    </w:p>
    <w:p w14:paraId="636FFAB2" w14:textId="77777777" w:rsidR="00C71AD8" w:rsidRDefault="00000000">
      <w:pPr>
        <w:pStyle w:val="Placeholder"/>
      </w:pPr>
      <w:r>
        <w:t>[Describe the proposed solution in clear terms. Explain what will be built, improved, automated, analyzed, or integrated.]</w:t>
      </w:r>
    </w:p>
    <w:p w14:paraId="59F15B33" w14:textId="77777777" w:rsidR="00C71AD8" w:rsidRDefault="00000000">
      <w:pPr>
        <w:pStyle w:val="Heading2"/>
      </w:pPr>
      <w:r>
        <w:t>4.2 Solution Rationale</w:t>
      </w:r>
    </w:p>
    <w:p w14:paraId="1B4499E2" w14:textId="77777777" w:rsidR="00C71AD8" w:rsidRDefault="00000000">
      <w:pPr>
        <w:pStyle w:val="Placeholder"/>
      </w:pPr>
      <w:r>
        <w:t>[Explain why this solution is suitable compared with the alternatives discussed in Chapter 3.]</w:t>
      </w:r>
    </w:p>
    <w:p w14:paraId="31D02B39" w14:textId="77777777" w:rsidR="00C71AD8" w:rsidRDefault="00000000">
      <w:pPr>
        <w:pStyle w:val="Heading2"/>
      </w:pPr>
      <w:r>
        <w:t>4.3 Key Features</w:t>
      </w:r>
    </w:p>
    <w:p w14:paraId="1A17056C" w14:textId="77777777" w:rsidR="00C71AD8" w:rsidRDefault="00000000">
      <w:pPr>
        <w:pStyle w:val="Placeholder"/>
      </w:pPr>
      <w:r>
        <w:t>[List the major system features and explain how each one contributes to solving the problem.]</w:t>
      </w:r>
    </w:p>
    <w:p w14:paraId="0037C04D" w14:textId="77777777" w:rsidR="00C71AD8" w:rsidRDefault="00000000">
      <w:pPr>
        <w:pStyle w:val="Heading2"/>
      </w:pPr>
      <w:r>
        <w:t>4.4 Proposed Architecture</w:t>
      </w:r>
    </w:p>
    <w:p w14:paraId="75D9090F" w14:textId="77777777" w:rsidR="00C71AD8" w:rsidRDefault="00000000">
      <w:pPr>
        <w:pStyle w:val="Placeholder"/>
      </w:pPr>
      <w:r>
        <w:t>[Describe the high-level architecture. Include a diagram showing major components, data flow, integrations, and deployment view where applicable.]</w:t>
      </w:r>
    </w:p>
    <w:p w14:paraId="223D8268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74945D50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2CC09EAF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7ACCB9AC" w14:textId="77777777" w:rsidR="00C71AD8" w:rsidRDefault="00000000">
      <w:pPr>
        <w:pStyle w:val="Heading2"/>
      </w:pPr>
      <w:r>
        <w:t>4.5 Technology Stack</w:t>
      </w:r>
    </w:p>
    <w:p w14:paraId="1AFC062E" w14:textId="77777777" w:rsidR="00C71AD8" w:rsidRDefault="00000000">
      <w:pPr>
        <w:pStyle w:val="Placeholder"/>
      </w:pPr>
      <w:r>
        <w:t>[List the selected programming languages, frameworks, databases, tools, cloud services, APIs, or libraries, and justify each selection.]</w:t>
      </w:r>
    </w:p>
    <w:p w14:paraId="5185CE94" w14:textId="77777777" w:rsidR="00C71AD8" w:rsidRDefault="00000000">
      <w:pPr>
        <w:pStyle w:val="Heading2"/>
      </w:pPr>
      <w:r>
        <w:t>4.6 Risks and Constraints</w:t>
      </w:r>
    </w:p>
    <w:p w14:paraId="1552E2A1" w14:textId="77777777" w:rsidR="00C71AD8" w:rsidRDefault="00000000">
      <w:pPr>
        <w:pStyle w:val="Placeholder"/>
      </w:pPr>
      <w:r>
        <w:t>[Discuss implementation risks, technical constraints, data limitations, security considerations, and mitigation actions.]</w:t>
      </w:r>
    </w:p>
    <w:p w14:paraId="27CCEC51" w14:textId="77777777" w:rsidR="00C71AD8" w:rsidRDefault="00000000">
      <w:r>
        <w:br w:type="page"/>
      </w:r>
    </w:p>
    <w:p w14:paraId="7B92B13F" w14:textId="77777777" w:rsidR="00C71AD8" w:rsidRDefault="00000000">
      <w:pPr>
        <w:pStyle w:val="Heading1"/>
      </w:pPr>
      <w:r>
        <w:lastRenderedPageBreak/>
        <w:t>5. System Analysis and Design</w:t>
      </w:r>
    </w:p>
    <w:p w14:paraId="45A6A536" w14:textId="77777777" w:rsidR="00C71AD8" w:rsidRDefault="00000000">
      <w:pPr>
        <w:pStyle w:val="Heading2"/>
      </w:pPr>
      <w:r>
        <w:t>5.1 Functional Requirements</w:t>
      </w:r>
    </w:p>
    <w:p w14:paraId="251CF50A" w14:textId="77777777" w:rsidR="00C71AD8" w:rsidRDefault="00000000">
      <w:pPr>
        <w:pStyle w:val="Placeholder"/>
      </w:pPr>
      <w:r>
        <w:t>[Provide detailed functional requirements, preferably numbered, testable, and linked to user needs.]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32FE5832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F1541A" w14:textId="77777777" w:rsidR="00C71AD8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34509F" w14:textId="77777777" w:rsidR="00C71AD8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05C22B" w14:textId="77777777" w:rsidR="00C71AD8" w:rsidRDefault="00000000">
            <w:r>
              <w:rPr>
                <w:b/>
              </w:rPr>
              <w:t>Priority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F6E6BA" w14:textId="77777777" w:rsidR="00C71AD8" w:rsidRDefault="00000000">
            <w:r>
              <w:rPr>
                <w:b/>
              </w:rPr>
              <w:t>Source / Rationale</w:t>
            </w:r>
          </w:p>
        </w:tc>
      </w:tr>
      <w:tr w:rsidR="00C71AD8" w14:paraId="61B16F7E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8A3BEC" w14:textId="77777777" w:rsidR="00C71AD8" w:rsidRDefault="00000000">
            <w:r>
              <w:t>REQ-001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29AAB1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863FF7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509D5A" w14:textId="77777777" w:rsidR="00C71AD8" w:rsidRDefault="00000000">
            <w:r>
              <w:t>[Link to problem/user need]</w:t>
            </w:r>
          </w:p>
        </w:tc>
      </w:tr>
      <w:tr w:rsidR="00C71AD8" w14:paraId="627A81B0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0F20E4" w14:textId="77777777" w:rsidR="00C71AD8" w:rsidRDefault="00000000">
            <w:r>
              <w:t>REQ-002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6DCF27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B0DC9E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0C5DE2" w14:textId="77777777" w:rsidR="00C71AD8" w:rsidRDefault="00000000">
            <w:r>
              <w:t>[Link to problem/user need]</w:t>
            </w:r>
          </w:p>
        </w:tc>
      </w:tr>
      <w:tr w:rsidR="00C71AD8" w14:paraId="2842ED2F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CE2DEF" w14:textId="77777777" w:rsidR="00C71AD8" w:rsidRDefault="00000000">
            <w:r>
              <w:t>REQ-003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C4DA01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EC2A56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20F424" w14:textId="77777777" w:rsidR="00C71AD8" w:rsidRDefault="00000000">
            <w:r>
              <w:t>[Link to problem/user need]</w:t>
            </w:r>
          </w:p>
        </w:tc>
      </w:tr>
    </w:tbl>
    <w:p w14:paraId="2A91F154" w14:textId="77777777" w:rsidR="00C71AD8" w:rsidRDefault="00000000">
      <w:pPr>
        <w:pStyle w:val="Heading2"/>
      </w:pPr>
      <w:r>
        <w:t>5.2 Non-Functional Requirements</w:t>
      </w:r>
    </w:p>
    <w:p w14:paraId="3BE3E168" w14:textId="77777777" w:rsidR="00C71AD8" w:rsidRDefault="00000000">
      <w:pPr>
        <w:pStyle w:val="Placeholder"/>
      </w:pPr>
      <w:r>
        <w:t>[Cover performance, security, usability, reliability, maintainability, compatibility, scalability, and availability requirements.]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0F56DA27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B2DF8" w14:textId="77777777" w:rsidR="00C71AD8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2F5F1B" w14:textId="77777777" w:rsidR="00C71AD8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606ABE" w14:textId="77777777" w:rsidR="00C71AD8" w:rsidRDefault="00000000">
            <w:r>
              <w:rPr>
                <w:b/>
              </w:rPr>
              <w:t>Priority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EBF65A" w14:textId="77777777" w:rsidR="00C71AD8" w:rsidRDefault="00000000">
            <w:r>
              <w:rPr>
                <w:b/>
              </w:rPr>
              <w:t>Source / Rationale</w:t>
            </w:r>
          </w:p>
        </w:tc>
      </w:tr>
      <w:tr w:rsidR="00C71AD8" w14:paraId="3A7BC9C7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FBBC99" w14:textId="77777777" w:rsidR="00C71AD8" w:rsidRDefault="00000000">
            <w:r>
              <w:t>REQ-001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7EF66E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C079F4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1374FC" w14:textId="77777777" w:rsidR="00C71AD8" w:rsidRDefault="00000000">
            <w:r>
              <w:t>[Link to problem/user need]</w:t>
            </w:r>
          </w:p>
        </w:tc>
      </w:tr>
      <w:tr w:rsidR="00C71AD8" w14:paraId="24F9F72E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F8B627" w14:textId="77777777" w:rsidR="00C71AD8" w:rsidRDefault="00000000">
            <w:r>
              <w:t>REQ-002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70CE5D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9713F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6A3EDA" w14:textId="77777777" w:rsidR="00C71AD8" w:rsidRDefault="00000000">
            <w:r>
              <w:t>[Link to problem/user need]</w:t>
            </w:r>
          </w:p>
        </w:tc>
      </w:tr>
      <w:tr w:rsidR="00C71AD8" w14:paraId="10358623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8C6C37" w14:textId="77777777" w:rsidR="00C71AD8" w:rsidRDefault="00000000">
            <w:r>
              <w:t>REQ-003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203EEA" w14:textId="77777777" w:rsidR="00C71AD8" w:rsidRDefault="00000000">
            <w:r>
              <w:t>[Insert requirement]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1A750C" w14:textId="77777777" w:rsidR="00C71AD8" w:rsidRDefault="00000000">
            <w:r>
              <w:t>[High/Medium/Low]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08FF43" w14:textId="77777777" w:rsidR="00C71AD8" w:rsidRDefault="00000000">
            <w:r>
              <w:t>[Link to problem/user need]</w:t>
            </w:r>
          </w:p>
        </w:tc>
      </w:tr>
    </w:tbl>
    <w:p w14:paraId="70679A32" w14:textId="77777777" w:rsidR="00C71AD8" w:rsidRDefault="00000000">
      <w:pPr>
        <w:pStyle w:val="Heading2"/>
      </w:pPr>
      <w:r>
        <w:t>5.3 Use Case Model / User Stories</w:t>
      </w:r>
    </w:p>
    <w:p w14:paraId="519353D1" w14:textId="77777777" w:rsidR="00C71AD8" w:rsidRDefault="00000000">
      <w:pPr>
        <w:pStyle w:val="Placeholder"/>
      </w:pPr>
      <w:r>
        <w:t>[Provide use cases or user stories with actors, preconditions, main flow, alternative flows, and postconditions.]</w:t>
      </w:r>
    </w:p>
    <w:p w14:paraId="1C03693F" w14:textId="77777777" w:rsidR="00C71AD8" w:rsidRDefault="00000000">
      <w:pPr>
        <w:pStyle w:val="Heading2"/>
      </w:pPr>
      <w:r>
        <w:t>5.4 Data Model</w:t>
      </w:r>
    </w:p>
    <w:p w14:paraId="49E95414" w14:textId="77777777" w:rsidR="00C71AD8" w:rsidRDefault="00000000">
      <w:pPr>
        <w:pStyle w:val="Placeholder"/>
      </w:pPr>
      <w:r>
        <w:t>[Describe the database schema, entities, relationships, and key data fields. Include ERD if applicable.]</w:t>
      </w:r>
    </w:p>
    <w:p w14:paraId="174B53F7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34541F6A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3FE0F642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1A45EC65" w14:textId="77777777" w:rsidR="00C71AD8" w:rsidRDefault="00000000">
      <w:pPr>
        <w:pStyle w:val="Heading2"/>
      </w:pPr>
      <w:r>
        <w:t>5.5 User Interface Design</w:t>
      </w:r>
    </w:p>
    <w:p w14:paraId="078A8BBA" w14:textId="77777777" w:rsidR="00C71AD8" w:rsidRDefault="00000000">
      <w:pPr>
        <w:pStyle w:val="Placeholder"/>
      </w:pPr>
      <w:r>
        <w:t>[Include wireframes, screen descriptions, navigation flow, and usability considerations.]</w:t>
      </w:r>
    </w:p>
    <w:p w14:paraId="691F186A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1FE1BD01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68F87D09" w14:textId="77777777" w:rsidR="00C71AD8" w:rsidRDefault="00000000">
            <w:pPr>
              <w:jc w:val="center"/>
            </w:pPr>
            <w:r>
              <w:rPr>
                <w:i/>
              </w:rPr>
              <w:lastRenderedPageBreak/>
              <w:t>Diagram / Figure Placeholder</w:t>
            </w:r>
          </w:p>
        </w:tc>
      </w:tr>
    </w:tbl>
    <w:p w14:paraId="321C9712" w14:textId="77777777" w:rsidR="00C71AD8" w:rsidRDefault="00000000">
      <w:pPr>
        <w:pStyle w:val="Heading2"/>
      </w:pPr>
      <w:r>
        <w:t>5.6 System Design Diagrams</w:t>
      </w:r>
    </w:p>
    <w:p w14:paraId="0DDC60DD" w14:textId="77777777" w:rsidR="00C71AD8" w:rsidRDefault="00000000">
      <w:pPr>
        <w:pStyle w:val="Placeholder"/>
      </w:pPr>
      <w:r>
        <w:t>[Include relevant UML or architecture diagrams such as class diagram, sequence diagram, component diagram, deployment diagram, or activity diagram.]</w:t>
      </w:r>
    </w:p>
    <w:p w14:paraId="5A7CB129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6E42C6DA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7CA5588B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12D38ADD" w14:textId="77777777" w:rsidR="00C71AD8" w:rsidRDefault="00000000">
      <w:r>
        <w:br w:type="page"/>
      </w:r>
    </w:p>
    <w:p w14:paraId="588308E4" w14:textId="77777777" w:rsidR="00C71AD8" w:rsidRDefault="00000000">
      <w:pPr>
        <w:pStyle w:val="Heading1"/>
      </w:pPr>
      <w:r>
        <w:lastRenderedPageBreak/>
        <w:t>6. Implementation</w:t>
      </w:r>
    </w:p>
    <w:p w14:paraId="35F8ED0B" w14:textId="77777777" w:rsidR="00C71AD8" w:rsidRDefault="00000000">
      <w:pPr>
        <w:pStyle w:val="Heading2"/>
      </w:pPr>
      <w:r>
        <w:t>6.1 Development Environment</w:t>
      </w:r>
    </w:p>
    <w:p w14:paraId="29AA8D26" w14:textId="77777777" w:rsidR="00C71AD8" w:rsidRDefault="00000000">
      <w:pPr>
        <w:pStyle w:val="Placeholder"/>
      </w:pPr>
      <w:r>
        <w:t>[Describe the environment used for development: IDE, operating system, database, server, libraries, and version control.]</w:t>
      </w:r>
    </w:p>
    <w:p w14:paraId="0EF5AF98" w14:textId="77777777" w:rsidR="00C71AD8" w:rsidRDefault="00000000">
      <w:pPr>
        <w:pStyle w:val="Heading2"/>
      </w:pPr>
      <w:r>
        <w:t>6.2 Implementation Details</w:t>
      </w:r>
    </w:p>
    <w:p w14:paraId="025E03F5" w14:textId="77777777" w:rsidR="00C71AD8" w:rsidRDefault="00000000">
      <w:pPr>
        <w:pStyle w:val="Placeholder"/>
      </w:pPr>
      <w:r>
        <w:t>[Explain the main modules, components, algorithms, APIs, database access, business logic, and integration points.]</w:t>
      </w:r>
    </w:p>
    <w:p w14:paraId="6BCA8825" w14:textId="77777777" w:rsidR="00C71AD8" w:rsidRDefault="00000000">
      <w:pPr>
        <w:pStyle w:val="Heading2"/>
      </w:pPr>
      <w:r>
        <w:t>6.3 Important Code / Configuration Decisions</w:t>
      </w:r>
    </w:p>
    <w:p w14:paraId="53D5F1D9" w14:textId="77777777" w:rsidR="00C71AD8" w:rsidRDefault="00000000">
      <w:pPr>
        <w:pStyle w:val="Placeholder"/>
      </w:pPr>
      <w:r>
        <w:t>[Discuss important implementation choices without pasting excessive code. Place long code listings in appendices.]</w:t>
      </w:r>
    </w:p>
    <w:p w14:paraId="51ABECB8" w14:textId="77777777" w:rsidR="00C71AD8" w:rsidRDefault="00000000">
      <w:pPr>
        <w:pStyle w:val="Heading2"/>
      </w:pPr>
      <w:r>
        <w:t>6.4 Security and Data Protection</w:t>
      </w:r>
    </w:p>
    <w:p w14:paraId="4BA53558" w14:textId="77777777" w:rsidR="00C71AD8" w:rsidRDefault="00000000">
      <w:pPr>
        <w:pStyle w:val="Placeholder"/>
      </w:pPr>
      <w:r>
        <w:t>[Explain authentication, authorization, validation, encryption, secure configuration, data privacy, and error handling where applicable.]</w:t>
      </w:r>
    </w:p>
    <w:p w14:paraId="1BFC5D64" w14:textId="77777777" w:rsidR="00C71AD8" w:rsidRDefault="00000000">
      <w:pPr>
        <w:pStyle w:val="Heading2"/>
      </w:pPr>
      <w:r>
        <w:t>6.5 Deployment / Execution Instructions</w:t>
      </w:r>
    </w:p>
    <w:p w14:paraId="3B9798CD" w14:textId="77777777" w:rsidR="00C71AD8" w:rsidRDefault="00000000">
      <w:pPr>
        <w:pStyle w:val="Placeholder"/>
      </w:pPr>
      <w:r>
        <w:t>[Describe how to install, configure, run, and deploy the system or prototype.]</w:t>
      </w:r>
    </w:p>
    <w:p w14:paraId="41CDB149" w14:textId="77777777" w:rsidR="00C71AD8" w:rsidRDefault="00000000">
      <w:r>
        <w:br w:type="page"/>
      </w:r>
    </w:p>
    <w:p w14:paraId="0B171BEF" w14:textId="77777777" w:rsidR="00C71AD8" w:rsidRDefault="00000000">
      <w:pPr>
        <w:pStyle w:val="Heading1"/>
      </w:pPr>
      <w:r>
        <w:lastRenderedPageBreak/>
        <w:t>7. Testing and Evaluation</w:t>
      </w:r>
    </w:p>
    <w:p w14:paraId="10974E35" w14:textId="77777777" w:rsidR="00C71AD8" w:rsidRDefault="00000000">
      <w:pPr>
        <w:pStyle w:val="Heading2"/>
      </w:pPr>
      <w:r>
        <w:t>7.1 Testing Strategy</w:t>
      </w:r>
    </w:p>
    <w:p w14:paraId="17A00B71" w14:textId="77777777" w:rsidR="00C71AD8" w:rsidRDefault="00000000">
      <w:pPr>
        <w:pStyle w:val="Placeholder"/>
      </w:pPr>
      <w:r>
        <w:t>[Describe the testing levels used: unit testing, integration testing, system testing, user acceptance testing, performance testing, or security testing.]</w:t>
      </w:r>
    </w:p>
    <w:p w14:paraId="71E3ACC3" w14:textId="77777777" w:rsidR="00C71AD8" w:rsidRDefault="00000000">
      <w:pPr>
        <w:pStyle w:val="Heading2"/>
      </w:pPr>
      <w:r>
        <w:t>7.2 Test Cases</w:t>
      </w:r>
    </w:p>
    <w:p w14:paraId="4667B651" w14:textId="77777777" w:rsidR="00C71AD8" w:rsidRDefault="00000000">
      <w:pPr>
        <w:pStyle w:val="Placeholder"/>
      </w:pPr>
      <w:r>
        <w:t>[Provide representative test cases with expected results and actual results.]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C71AD8" w14:paraId="4E246905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CA1679" w14:textId="77777777" w:rsidR="00C71AD8" w:rsidRDefault="00000000">
            <w:r>
              <w:rPr>
                <w:b/>
              </w:rPr>
              <w:t>Test Case ID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CCD9A7" w14:textId="77777777" w:rsidR="00C71AD8" w:rsidRDefault="00000000">
            <w:r>
              <w:rPr>
                <w:b/>
              </w:rPr>
              <w:t>Scenario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6B043" w14:textId="77777777" w:rsidR="00C71AD8" w:rsidRDefault="00000000">
            <w:r>
              <w:rPr>
                <w:b/>
              </w:rPr>
              <w:t>Expected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64D6F3" w14:textId="77777777" w:rsidR="00C71AD8" w:rsidRDefault="00000000">
            <w:r>
              <w:rPr>
                <w:b/>
              </w:rPr>
              <w:t>Actual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971599" w14:textId="77777777" w:rsidR="00C71AD8" w:rsidRDefault="00000000">
            <w:r>
              <w:rPr>
                <w:b/>
              </w:rPr>
              <w:t>Status</w:t>
            </w:r>
          </w:p>
        </w:tc>
      </w:tr>
      <w:tr w:rsidR="00C71AD8" w14:paraId="0AFAFC08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DDC7DF" w14:textId="77777777" w:rsidR="00C71AD8" w:rsidRDefault="00000000">
            <w:r>
              <w:t>TC-001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4994CD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E2756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97BDD3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5A083E" w14:textId="77777777" w:rsidR="00C71AD8" w:rsidRDefault="00000000">
            <w:r>
              <w:t>[Pass/Fail]</w:t>
            </w:r>
          </w:p>
        </w:tc>
      </w:tr>
      <w:tr w:rsidR="00C71AD8" w14:paraId="4D97DF4F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A379A6" w14:textId="77777777" w:rsidR="00C71AD8" w:rsidRDefault="00000000">
            <w:r>
              <w:t>TC-002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7EBEBA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7D536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6B6B55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017951" w14:textId="77777777" w:rsidR="00C71AD8" w:rsidRDefault="00000000">
            <w:r>
              <w:t>[Pass/Fail]</w:t>
            </w:r>
          </w:p>
        </w:tc>
      </w:tr>
      <w:tr w:rsidR="00C71AD8" w14:paraId="1E5309D0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5EAD18" w14:textId="77777777" w:rsidR="00C71AD8" w:rsidRDefault="00000000">
            <w:r>
              <w:t>TC-003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2351EE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0AD3A1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659BDB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190EA1" w14:textId="77777777" w:rsidR="00C71AD8" w:rsidRDefault="00000000">
            <w:r>
              <w:t>[Pass/Fail]</w:t>
            </w:r>
          </w:p>
        </w:tc>
      </w:tr>
      <w:tr w:rsidR="00C71AD8" w14:paraId="3D63336B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AC2370" w14:textId="77777777" w:rsidR="00C71AD8" w:rsidRDefault="00000000">
            <w:r>
              <w:t>TC-004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D86657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DAEBC1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92FDEB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23D9B2" w14:textId="77777777" w:rsidR="00C71AD8" w:rsidRDefault="00000000">
            <w:r>
              <w:t>[Pass/Fail]</w:t>
            </w:r>
          </w:p>
        </w:tc>
      </w:tr>
    </w:tbl>
    <w:p w14:paraId="21B85ABA" w14:textId="77777777" w:rsidR="00C71AD8" w:rsidRDefault="00000000">
      <w:pPr>
        <w:pStyle w:val="Heading2"/>
      </w:pPr>
      <w:r>
        <w:t>7.3 Evaluation Metrics</w:t>
      </w:r>
    </w:p>
    <w:p w14:paraId="387D56A8" w14:textId="77777777" w:rsidR="00C71AD8" w:rsidRDefault="00000000">
      <w:pPr>
        <w:pStyle w:val="Placeholder"/>
      </w:pPr>
      <w:r>
        <w:t>[Define how success is measured. Examples: accuracy, response time, completion time, error rate, user satisfaction, maintainability, or throughput.]</w:t>
      </w:r>
    </w:p>
    <w:p w14:paraId="3B7230A4" w14:textId="77777777" w:rsidR="00C71AD8" w:rsidRDefault="00000000">
      <w:pPr>
        <w:pStyle w:val="Heading2"/>
      </w:pPr>
      <w:r>
        <w:t>7.4 Results</w:t>
      </w:r>
    </w:p>
    <w:p w14:paraId="26C0D39A" w14:textId="77777777" w:rsidR="00C71AD8" w:rsidRDefault="00000000">
      <w:pPr>
        <w:pStyle w:val="Placeholder"/>
      </w:pPr>
      <w:r>
        <w:t>[Present test results using tables, charts, screenshots, and concise analysis.]</w:t>
      </w:r>
    </w:p>
    <w:p w14:paraId="4E82947C" w14:textId="77777777" w:rsidR="00C71AD8" w:rsidRDefault="00000000">
      <w:pPr>
        <w:pStyle w:val="Heading2"/>
      </w:pPr>
      <w:r>
        <w:t>7.5 Validation Against Objectives</w:t>
      </w:r>
    </w:p>
    <w:p w14:paraId="02873536" w14:textId="77777777" w:rsidR="00C71AD8" w:rsidRDefault="00000000">
      <w:pPr>
        <w:pStyle w:val="Placeholder"/>
      </w:pPr>
      <w:r>
        <w:t>[Explain whether the project objectives defined in Chapter 1 were achieved.]</w:t>
      </w:r>
    </w:p>
    <w:p w14:paraId="18111C21" w14:textId="77777777" w:rsidR="00C71AD8" w:rsidRDefault="00000000">
      <w:pPr>
        <w:pStyle w:val="ListNumber"/>
      </w:pPr>
      <w:r>
        <w:t>[Objective 1: Insert a specific and measurable objective.]</w:t>
      </w:r>
    </w:p>
    <w:p w14:paraId="6370EAB7" w14:textId="77777777" w:rsidR="00C71AD8" w:rsidRDefault="00000000">
      <w:pPr>
        <w:pStyle w:val="ListNumber"/>
      </w:pPr>
      <w:r>
        <w:t>[Objective 2: Insert a specific and measurable objective.]</w:t>
      </w:r>
    </w:p>
    <w:p w14:paraId="7DE95F52" w14:textId="77777777" w:rsidR="00C71AD8" w:rsidRDefault="00000000">
      <w:pPr>
        <w:pStyle w:val="ListNumber"/>
      </w:pPr>
      <w:r>
        <w:t>[Objective 3: Insert a specific and measurable objective.]</w:t>
      </w:r>
    </w:p>
    <w:p w14:paraId="7CFABBC1" w14:textId="77777777" w:rsidR="00C71AD8" w:rsidRDefault="00000000">
      <w:pPr>
        <w:pStyle w:val="ListNumber"/>
      </w:pPr>
      <w:r>
        <w:t>[Objective 4: Insert a specific and measurable objective.]</w:t>
      </w:r>
    </w:p>
    <w:p w14:paraId="3A01DBC4" w14:textId="77777777" w:rsidR="00C71AD8" w:rsidRDefault="00000000">
      <w:r>
        <w:br w:type="page"/>
      </w:r>
    </w:p>
    <w:p w14:paraId="7458C365" w14:textId="77777777" w:rsidR="00C71AD8" w:rsidRDefault="00000000">
      <w:pPr>
        <w:pStyle w:val="Heading1"/>
      </w:pPr>
      <w:r>
        <w:lastRenderedPageBreak/>
        <w:t>8. Discussion After Applying the Solution</w:t>
      </w:r>
    </w:p>
    <w:p w14:paraId="0C4CE7B1" w14:textId="77777777" w:rsidR="00C71AD8" w:rsidRDefault="00000000">
      <w:pPr>
        <w:pStyle w:val="Heading2"/>
      </w:pPr>
      <w:r>
        <w:t>8.1 Problem Status After Solution</w:t>
      </w:r>
    </w:p>
    <w:p w14:paraId="7D611749" w14:textId="77777777" w:rsidR="00C71AD8" w:rsidRDefault="00000000">
      <w:pPr>
        <w:pStyle w:val="Placeholder"/>
      </w:pPr>
      <w:r>
        <w:t>[Discuss how the proposed solution changed the original problem situation. Refer back to the problem definition and objectives.]</w:t>
      </w:r>
    </w:p>
    <w:p w14:paraId="10C74F3F" w14:textId="77777777" w:rsidR="00C71AD8" w:rsidRDefault="00000000">
      <w:pPr>
        <w:pStyle w:val="Heading2"/>
      </w:pPr>
      <w:r>
        <w:t>8.2 Benefits Achieved</w:t>
      </w:r>
    </w:p>
    <w:p w14:paraId="4937E3F3" w14:textId="77777777" w:rsidR="00C71AD8" w:rsidRDefault="00000000">
      <w:pPr>
        <w:pStyle w:val="Placeholder"/>
      </w:pPr>
      <w:r>
        <w:t>[Describe practical, technical, operational, academic, or business benefits achieved by the solution.]</w:t>
      </w:r>
    </w:p>
    <w:p w14:paraId="0030C6BC" w14:textId="77777777" w:rsidR="00C71AD8" w:rsidRDefault="00000000">
      <w:pPr>
        <w:pStyle w:val="Heading2"/>
      </w:pPr>
      <w:r>
        <w:t>8.3 Remaining Limitations</w:t>
      </w:r>
    </w:p>
    <w:p w14:paraId="6A44CB86" w14:textId="77777777" w:rsidR="00C71AD8" w:rsidRDefault="00000000">
      <w:pPr>
        <w:pStyle w:val="Placeholder"/>
      </w:pPr>
      <w:r>
        <w:t>[State what the solution still does not solve. Be honest about scope limitations, data limitations, technical constraints, and assumptions.]</w:t>
      </w:r>
    </w:p>
    <w:p w14:paraId="6C40BA7B" w14:textId="77777777" w:rsidR="00C71AD8" w:rsidRDefault="00000000">
      <w:pPr>
        <w:pStyle w:val="Heading2"/>
      </w:pPr>
      <w:r>
        <w:t>8.4 Lessons Learned</w:t>
      </w:r>
    </w:p>
    <w:p w14:paraId="0A3EF101" w14:textId="77777777" w:rsidR="00C71AD8" w:rsidRDefault="00000000">
      <w:pPr>
        <w:pStyle w:val="Placeholder"/>
      </w:pPr>
      <w:r>
        <w:t>[Discuss lessons learned during analysis, design, implementation, testing, project management, and teamwork.]</w:t>
      </w:r>
    </w:p>
    <w:p w14:paraId="2BB071A1" w14:textId="77777777" w:rsidR="00C71AD8" w:rsidRDefault="00000000">
      <w:pPr>
        <w:pStyle w:val="Heading2"/>
      </w:pPr>
      <w:r>
        <w:t>8.5 Comparison: Before vs. After</w:t>
      </w:r>
    </w:p>
    <w:p w14:paraId="2B040528" w14:textId="77777777" w:rsidR="00C71AD8" w:rsidRDefault="00000000">
      <w:pPr>
        <w:pStyle w:val="Placeholder"/>
      </w:pPr>
      <w:r>
        <w:t>[Compare the situation before and after the proposed solution using measurable or observable criteria.]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71AD8" w14:paraId="40FAD9A2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4696F0" w14:textId="77777777" w:rsidR="00C71AD8" w:rsidRDefault="00000000">
            <w:r>
              <w:rPr>
                <w:b/>
              </w:rPr>
              <w:t>Criterion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195300" w14:textId="77777777" w:rsidR="00C71AD8" w:rsidRDefault="00000000">
            <w:r>
              <w:rPr>
                <w:b/>
              </w:rPr>
              <w:t>Current / Existing Approach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1EA5C" w14:textId="77777777" w:rsidR="00C71AD8" w:rsidRDefault="00000000">
            <w:r>
              <w:rPr>
                <w:b/>
              </w:rPr>
              <w:t>Proposed Solution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D8B094" w14:textId="77777777" w:rsidR="00C71AD8" w:rsidRDefault="00000000">
            <w:r>
              <w:rPr>
                <w:b/>
              </w:rPr>
              <w:t>Comment</w:t>
            </w:r>
          </w:p>
        </w:tc>
      </w:tr>
      <w:tr w:rsidR="00C71AD8" w14:paraId="4860E2D1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7BFAB5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4DF04F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08D898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6A2D84" w14:textId="77777777" w:rsidR="00C71AD8" w:rsidRDefault="00000000">
            <w:r>
              <w:t>[Analysis]</w:t>
            </w:r>
          </w:p>
        </w:tc>
      </w:tr>
      <w:tr w:rsidR="00C71AD8" w14:paraId="187794E1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EA38CD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1F83F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ED78AF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3B855A" w14:textId="77777777" w:rsidR="00C71AD8" w:rsidRDefault="00000000">
            <w:r>
              <w:t>[Analysis]</w:t>
            </w:r>
          </w:p>
        </w:tc>
      </w:tr>
      <w:tr w:rsidR="00C71AD8" w14:paraId="1FD19723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744A5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313DA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1786C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AB9AA" w14:textId="77777777" w:rsidR="00C71AD8" w:rsidRDefault="00000000">
            <w:r>
              <w:t>[Analysis]</w:t>
            </w:r>
          </w:p>
        </w:tc>
      </w:tr>
      <w:tr w:rsidR="00C71AD8" w14:paraId="412A3A3E" w14:textId="77777777">
        <w:trPr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9FCE2A" w14:textId="77777777" w:rsidR="00C71AD8" w:rsidRDefault="00000000">
            <w:r>
              <w:t>[Criterion]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B500CA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EC35EC" w14:textId="77777777" w:rsidR="00C71AD8" w:rsidRDefault="00000000">
            <w:r>
              <w:t>[Description]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DD9858" w14:textId="77777777" w:rsidR="00C71AD8" w:rsidRDefault="00000000">
            <w:r>
              <w:t>[Analysis]</w:t>
            </w:r>
          </w:p>
        </w:tc>
      </w:tr>
    </w:tbl>
    <w:p w14:paraId="0C0920F0" w14:textId="77777777" w:rsidR="00C71AD8" w:rsidRDefault="00000000">
      <w:r>
        <w:br w:type="page"/>
      </w:r>
    </w:p>
    <w:p w14:paraId="55414471" w14:textId="77777777" w:rsidR="00C71AD8" w:rsidRDefault="00000000">
      <w:pPr>
        <w:pStyle w:val="Heading1"/>
      </w:pPr>
      <w:r>
        <w:lastRenderedPageBreak/>
        <w:t>9. Conclusion and Future Work</w:t>
      </w:r>
    </w:p>
    <w:p w14:paraId="43EB982A" w14:textId="77777777" w:rsidR="00C71AD8" w:rsidRDefault="00000000">
      <w:pPr>
        <w:pStyle w:val="Heading2"/>
      </w:pPr>
      <w:r>
        <w:t>9.1 Conclusion</w:t>
      </w:r>
    </w:p>
    <w:p w14:paraId="4039596D" w14:textId="77777777" w:rsidR="00C71AD8" w:rsidRDefault="00000000">
      <w:pPr>
        <w:pStyle w:val="Placeholder"/>
      </w:pPr>
      <w:r>
        <w:t>[Summarize the problem, proposed solution, implementation, evaluation, and main findings.]</w:t>
      </w:r>
    </w:p>
    <w:p w14:paraId="73288017" w14:textId="77777777" w:rsidR="00C71AD8" w:rsidRDefault="00000000">
      <w:pPr>
        <w:pStyle w:val="Heading2"/>
      </w:pPr>
      <w:r>
        <w:t>9.2 Contributions</w:t>
      </w:r>
    </w:p>
    <w:p w14:paraId="73C6D5DB" w14:textId="77777777" w:rsidR="00C71AD8" w:rsidRDefault="00000000">
      <w:pPr>
        <w:pStyle w:val="Placeholder"/>
      </w:pPr>
      <w:r>
        <w:t>[Highlight the main contributions of the project from a software engineering perspective.]</w:t>
      </w:r>
    </w:p>
    <w:p w14:paraId="2E073B27" w14:textId="77777777" w:rsidR="00C71AD8" w:rsidRDefault="00000000">
      <w:pPr>
        <w:pStyle w:val="Heading2"/>
      </w:pPr>
      <w:r>
        <w:t>9.3 Future Work</w:t>
      </w:r>
    </w:p>
    <w:p w14:paraId="6675261A" w14:textId="77777777" w:rsidR="00C71AD8" w:rsidRDefault="00000000">
      <w:pPr>
        <w:pStyle w:val="Placeholder"/>
      </w:pPr>
      <w:r>
        <w:t>[Suggest realistic enhancements, additional features, improved architecture, further experiments, or deployment improvements.]</w:t>
      </w:r>
    </w:p>
    <w:p w14:paraId="3743929B" w14:textId="77777777" w:rsidR="00C71AD8" w:rsidRDefault="00000000">
      <w:r>
        <w:br w:type="page"/>
      </w:r>
    </w:p>
    <w:p w14:paraId="365C1203" w14:textId="77777777" w:rsidR="00C71AD8" w:rsidRDefault="00000000">
      <w:pPr>
        <w:pStyle w:val="Heading1"/>
      </w:pPr>
      <w:r>
        <w:lastRenderedPageBreak/>
        <w:t>References</w:t>
      </w:r>
    </w:p>
    <w:p w14:paraId="052BBE6E" w14:textId="77777777" w:rsidR="00C71AD8" w:rsidRDefault="00000000">
      <w:pPr>
        <w:pStyle w:val="Heading2"/>
      </w:pPr>
      <w:r>
        <w:t>Reference List</w:t>
      </w:r>
    </w:p>
    <w:p w14:paraId="7A35446B" w14:textId="77777777" w:rsidR="00C71AD8" w:rsidRDefault="00000000">
      <w:pPr>
        <w:pStyle w:val="Placeholder"/>
      </w:pPr>
      <w:r>
        <w:t>[List all references cited in the document using the required citation style. Include books, articles, websites, documentation, standards, and datasets where applicable.]</w:t>
      </w:r>
    </w:p>
    <w:p w14:paraId="688EC17E" w14:textId="77777777" w:rsidR="00C71AD8" w:rsidRDefault="00000000">
      <w:pPr>
        <w:pStyle w:val="Heading1"/>
      </w:pPr>
      <w:r>
        <w:t>Appendices</w:t>
      </w:r>
    </w:p>
    <w:p w14:paraId="47A1EC18" w14:textId="77777777" w:rsidR="00C71AD8" w:rsidRDefault="00000000">
      <w:pPr>
        <w:pStyle w:val="Heading2"/>
      </w:pPr>
      <w:r>
        <w:t>Appendix A: Additional Diagrams</w:t>
      </w:r>
    </w:p>
    <w:p w14:paraId="29EB2F15" w14:textId="77777777" w:rsidR="00C71AD8" w:rsidRDefault="00000000">
      <w:pPr>
        <w:pStyle w:val="Placeholder"/>
      </w:pPr>
      <w:r>
        <w:t>[Place large diagrams or supporting visuals here.]</w:t>
      </w:r>
    </w:p>
    <w:p w14:paraId="3E7A14B7" w14:textId="77777777" w:rsidR="00C71AD8" w:rsidRDefault="00000000">
      <w:pPr>
        <w:pStyle w:val="Placeholder"/>
      </w:pPr>
      <w:r>
        <w:t>[Insert diagram / figure here]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71AD8" w14:paraId="0F180DD1" w14:textId="77777777">
        <w:trPr>
          <w:jc w:val="center"/>
        </w:trPr>
        <w:tc>
          <w:tcPr>
            <w:tcW w:w="979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  <w:vAlign w:val="center"/>
          </w:tcPr>
          <w:p w14:paraId="6C799362" w14:textId="77777777" w:rsidR="00C71AD8" w:rsidRDefault="00000000">
            <w:pPr>
              <w:jc w:val="center"/>
            </w:pPr>
            <w:r>
              <w:rPr>
                <w:i/>
              </w:rPr>
              <w:t>Diagram / Figure Placeholder</w:t>
            </w:r>
          </w:p>
        </w:tc>
      </w:tr>
    </w:tbl>
    <w:p w14:paraId="28D6BE1B" w14:textId="77777777" w:rsidR="00C71AD8" w:rsidRDefault="00000000">
      <w:pPr>
        <w:pStyle w:val="Heading2"/>
      </w:pPr>
      <w:r>
        <w:t>Appendix B: Source Code Samples</w:t>
      </w:r>
    </w:p>
    <w:p w14:paraId="5147C79B" w14:textId="77777777" w:rsidR="00C71AD8" w:rsidRDefault="00000000">
      <w:pPr>
        <w:pStyle w:val="Placeholder"/>
      </w:pPr>
      <w:r>
        <w:t>[Place important code extracts only when necessary.]</w:t>
      </w:r>
    </w:p>
    <w:p w14:paraId="49C16F2F" w14:textId="77777777" w:rsidR="00C71AD8" w:rsidRDefault="00000000">
      <w:pPr>
        <w:pStyle w:val="Heading2"/>
      </w:pPr>
      <w:r>
        <w:t>Appendix C: User Manual / Installation Guide</w:t>
      </w:r>
    </w:p>
    <w:p w14:paraId="1CD32ACE" w14:textId="77777777" w:rsidR="00C71AD8" w:rsidRDefault="00000000">
      <w:pPr>
        <w:pStyle w:val="Placeholder"/>
      </w:pPr>
      <w:r>
        <w:t>[Provide detailed instructions for users or evaluators.]</w:t>
      </w:r>
    </w:p>
    <w:p w14:paraId="6C1DD44F" w14:textId="77777777" w:rsidR="00C71AD8" w:rsidRDefault="00000000">
      <w:pPr>
        <w:pStyle w:val="Heading2"/>
      </w:pPr>
      <w:r>
        <w:t>Appendix D: Additional Test Cases</w:t>
      </w:r>
    </w:p>
    <w:p w14:paraId="4F66D2BC" w14:textId="77777777" w:rsidR="00C71AD8" w:rsidRDefault="00000000">
      <w:pPr>
        <w:pStyle w:val="Placeholder"/>
      </w:pPr>
      <w:r>
        <w:t>[Include extended test cases and evidence.]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C71AD8" w14:paraId="63FD178B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AF4FD6" w14:textId="77777777" w:rsidR="00C71AD8" w:rsidRDefault="00000000">
            <w:r>
              <w:rPr>
                <w:b/>
              </w:rPr>
              <w:t>Test Case ID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96A0E7" w14:textId="77777777" w:rsidR="00C71AD8" w:rsidRDefault="00000000">
            <w:r>
              <w:rPr>
                <w:b/>
              </w:rPr>
              <w:t>Scenario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A7A7CA" w14:textId="77777777" w:rsidR="00C71AD8" w:rsidRDefault="00000000">
            <w:r>
              <w:rPr>
                <w:b/>
              </w:rPr>
              <w:t>Expected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DCE38D" w14:textId="77777777" w:rsidR="00C71AD8" w:rsidRDefault="00000000">
            <w:r>
              <w:rPr>
                <w:b/>
              </w:rPr>
              <w:t>Actual Result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1252BF" w14:textId="77777777" w:rsidR="00C71AD8" w:rsidRDefault="00000000">
            <w:r>
              <w:rPr>
                <w:b/>
              </w:rPr>
              <w:t>Status</w:t>
            </w:r>
          </w:p>
        </w:tc>
      </w:tr>
      <w:tr w:rsidR="00C71AD8" w14:paraId="53432C4F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7D1C23" w14:textId="77777777" w:rsidR="00C71AD8" w:rsidRDefault="00000000">
            <w:r>
              <w:t>TC-001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AD7973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93208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A11D1E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E6FB4A" w14:textId="77777777" w:rsidR="00C71AD8" w:rsidRDefault="00000000">
            <w:r>
              <w:t>[Pass/Fail]</w:t>
            </w:r>
          </w:p>
        </w:tc>
      </w:tr>
      <w:tr w:rsidR="00C71AD8" w14:paraId="03E28B44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07B827" w14:textId="77777777" w:rsidR="00C71AD8" w:rsidRDefault="00000000">
            <w:r>
              <w:t>TC-002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3087C2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D50447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11F9BA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A6178E" w14:textId="77777777" w:rsidR="00C71AD8" w:rsidRDefault="00000000">
            <w:r>
              <w:t>[Pass/Fail]</w:t>
            </w:r>
          </w:p>
        </w:tc>
      </w:tr>
      <w:tr w:rsidR="00C71AD8" w14:paraId="44B75D79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0559AA" w14:textId="77777777" w:rsidR="00C71AD8" w:rsidRDefault="00000000">
            <w:r>
              <w:t>TC-003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4D9DCE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ABD9E1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D251C0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96F165" w14:textId="77777777" w:rsidR="00C71AD8" w:rsidRDefault="00000000">
            <w:r>
              <w:t>[Pass/Fail]</w:t>
            </w:r>
          </w:p>
        </w:tc>
      </w:tr>
      <w:tr w:rsidR="00C71AD8" w14:paraId="217C9BB5" w14:textId="77777777">
        <w:trPr>
          <w:jc w:val="center"/>
        </w:trPr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89C41F" w14:textId="77777777" w:rsidR="00C71AD8" w:rsidRDefault="00000000">
            <w:r>
              <w:t>TC-004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35B8F2" w14:textId="77777777" w:rsidR="00C71AD8" w:rsidRDefault="00000000">
            <w:r>
              <w:t>[Insert scenario]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04F408" w14:textId="77777777" w:rsidR="00C71AD8" w:rsidRDefault="00000000">
            <w:r>
              <w:t>[Expected]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12A1C3" w14:textId="77777777" w:rsidR="00C71AD8" w:rsidRDefault="00000000">
            <w:r>
              <w:t>[Actual]</w:t>
            </w:r>
          </w:p>
        </w:tc>
        <w:tc>
          <w:tcPr>
            <w:tcW w:w="19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D47AEC" w14:textId="77777777" w:rsidR="00C71AD8" w:rsidRDefault="00000000">
            <w:r>
              <w:t>[Pass/Fail]</w:t>
            </w:r>
          </w:p>
        </w:tc>
      </w:tr>
    </w:tbl>
    <w:p w14:paraId="446E3EDA" w14:textId="77777777" w:rsidR="00C71AD8" w:rsidRDefault="00000000">
      <w:pPr>
        <w:pStyle w:val="Heading1"/>
      </w:pPr>
      <w:r>
        <w:t>Final Submission Checklist</w:t>
      </w:r>
    </w:p>
    <w:p w14:paraId="546E11B4" w14:textId="77777777" w:rsidR="00C71AD8" w:rsidRDefault="00000000">
      <w:pPr>
        <w:pStyle w:val="ListBullet"/>
      </w:pPr>
      <w:r>
        <w:t>Cover page completed with university/faculty logos, student information, supervisor name, and submission date.</w:t>
      </w:r>
    </w:p>
    <w:p w14:paraId="1DA9FE6F" w14:textId="77777777" w:rsidR="00C71AD8" w:rsidRDefault="00000000">
      <w:pPr>
        <w:pStyle w:val="ListBullet"/>
      </w:pPr>
      <w:r>
        <w:t>All template instructions and placeholders removed or replaced.</w:t>
      </w:r>
    </w:p>
    <w:p w14:paraId="1D92AC36" w14:textId="77777777" w:rsidR="00C71AD8" w:rsidRDefault="00000000">
      <w:pPr>
        <w:pStyle w:val="ListBullet"/>
      </w:pPr>
      <w:r>
        <w:t>Problem statement is clear and aligned with objectives.</w:t>
      </w:r>
    </w:p>
    <w:p w14:paraId="1EE55CD3" w14:textId="77777777" w:rsidR="00C71AD8" w:rsidRDefault="00000000">
      <w:pPr>
        <w:pStyle w:val="ListBullet"/>
      </w:pPr>
      <w:r>
        <w:t>Existing solution approaches are compared and cited.</w:t>
      </w:r>
    </w:p>
    <w:p w14:paraId="6026CFE2" w14:textId="77777777" w:rsidR="00C71AD8" w:rsidRDefault="00000000">
      <w:pPr>
        <w:pStyle w:val="ListBullet"/>
      </w:pPr>
      <w:r>
        <w:t>Proposed solution is justified and supported by design diagrams.</w:t>
      </w:r>
    </w:p>
    <w:p w14:paraId="4C020B02" w14:textId="77777777" w:rsidR="00C71AD8" w:rsidRDefault="00000000">
      <w:pPr>
        <w:pStyle w:val="ListBullet"/>
      </w:pPr>
      <w:r>
        <w:t>Implementation and testing evidence is included.</w:t>
      </w:r>
    </w:p>
    <w:p w14:paraId="056D39E0" w14:textId="77777777" w:rsidR="00C71AD8" w:rsidRDefault="00000000">
      <w:pPr>
        <w:pStyle w:val="ListBullet"/>
      </w:pPr>
      <w:r>
        <w:t>Discussion explains the problem status after applying the solution.</w:t>
      </w:r>
    </w:p>
    <w:p w14:paraId="4A51FA4D" w14:textId="77777777" w:rsidR="00C71AD8" w:rsidRDefault="00000000">
      <w:pPr>
        <w:pStyle w:val="ListBullet"/>
      </w:pPr>
      <w:r>
        <w:t>References are complete and consistently formatted.</w:t>
      </w:r>
    </w:p>
    <w:p w14:paraId="45FC3117" w14:textId="77777777" w:rsidR="00C71AD8" w:rsidRDefault="00000000">
      <w:pPr>
        <w:pStyle w:val="ListBullet"/>
      </w:pPr>
      <w:r>
        <w:t>Document language, formatting, headings, tables, figures, and page numbers are reviewed.</w:t>
      </w:r>
    </w:p>
    <w:sectPr w:rsidR="00C71AD8" w:rsidSect="00034616">
      <w:headerReference w:type="default" r:id="rId10"/>
      <w:footerReference w:type="default" r:id="rId11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524B" w14:textId="77777777" w:rsidR="002E11B0" w:rsidRDefault="002E11B0">
      <w:pPr>
        <w:spacing w:after="0" w:line="240" w:lineRule="auto"/>
      </w:pPr>
      <w:r>
        <w:separator/>
      </w:r>
    </w:p>
  </w:endnote>
  <w:endnote w:type="continuationSeparator" w:id="0">
    <w:p w14:paraId="7822AC2E" w14:textId="77777777" w:rsidR="002E11B0" w:rsidRDefault="002E1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8E5F" w14:textId="77777777" w:rsidR="00C71AD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E72F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6D005" w14:textId="77777777" w:rsidR="002E11B0" w:rsidRDefault="002E11B0">
      <w:pPr>
        <w:spacing w:after="0" w:line="240" w:lineRule="auto"/>
      </w:pPr>
      <w:r>
        <w:separator/>
      </w:r>
    </w:p>
  </w:footnote>
  <w:footnote w:type="continuationSeparator" w:id="0">
    <w:p w14:paraId="2C75886F" w14:textId="77777777" w:rsidR="002E11B0" w:rsidRDefault="002E1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63F9D" w14:textId="1AA5E934" w:rsidR="00C71AD8" w:rsidRDefault="000E72F7">
    <w:pPr>
      <w:pStyle w:val="Header"/>
      <w:jc w:val="center"/>
    </w:pPr>
    <w:r>
      <w:rPr>
        <w:color w:val="646464"/>
        <w:sz w:val="16"/>
      </w:rPr>
      <w:t xml:space="preserve">Professional </w:t>
    </w:r>
    <w:r w:rsidR="00000000">
      <w:rPr>
        <w:color w:val="646464"/>
        <w:sz w:val="16"/>
      </w:rPr>
      <w:t>Master’s Graduation Project | Software Engineering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390073">
    <w:abstractNumId w:val="8"/>
  </w:num>
  <w:num w:numId="2" w16cid:durableId="1766222163">
    <w:abstractNumId w:val="6"/>
  </w:num>
  <w:num w:numId="3" w16cid:durableId="1558399264">
    <w:abstractNumId w:val="5"/>
  </w:num>
  <w:num w:numId="4" w16cid:durableId="1176461837">
    <w:abstractNumId w:val="4"/>
  </w:num>
  <w:num w:numId="5" w16cid:durableId="1326859851">
    <w:abstractNumId w:val="7"/>
  </w:num>
  <w:num w:numId="6" w16cid:durableId="203293153">
    <w:abstractNumId w:val="3"/>
  </w:num>
  <w:num w:numId="7" w16cid:durableId="1565725323">
    <w:abstractNumId w:val="2"/>
  </w:num>
  <w:num w:numId="8" w16cid:durableId="1812820718">
    <w:abstractNumId w:val="1"/>
  </w:num>
  <w:num w:numId="9" w16cid:durableId="135930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2F7"/>
    <w:rsid w:val="0015074B"/>
    <w:rsid w:val="0029639D"/>
    <w:rsid w:val="002E11B0"/>
    <w:rsid w:val="00326F90"/>
    <w:rsid w:val="003B0293"/>
    <w:rsid w:val="00AA1D8D"/>
    <w:rsid w:val="00B47730"/>
    <w:rsid w:val="00C71A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6B316"/>
  <w14:defaultImageDpi w14:val="300"/>
  <w15:docId w15:val="{DD561AFE-CEB2-4897-8DF3-1BCC0F6F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ind w:left="216"/>
    </w:pPr>
    <w:rPr>
      <w:rFonts w:ascii="Arial" w:eastAsia="Arial" w:hAnsi="Arial"/>
      <w:i/>
      <w:color w:val="64646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1845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Mostafa Ezzat</cp:lastModifiedBy>
  <cp:revision>2</cp:revision>
  <dcterms:created xsi:type="dcterms:W3CDTF">2013-12-23T23:15:00Z</dcterms:created>
  <dcterms:modified xsi:type="dcterms:W3CDTF">2026-05-12T07:56:00Z</dcterms:modified>
  <cp:category/>
</cp:coreProperties>
</file>